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562" w:rsidRDefault="006B62DE">
      <w:pPr>
        <w:pStyle w:val="Heading2"/>
      </w:pPr>
      <w:r>
        <w:t>Section A: Data and Preprocessing</w:t>
      </w:r>
    </w:p>
    <w:p w:rsidR="008B7A7D" w:rsidRDefault="006B62DE" w:rsidP="008B7A7D">
      <w:pPr>
        <w:pStyle w:val="ListNumber"/>
        <w:numPr>
          <w:ilvl w:val="0"/>
          <w:numId w:val="0"/>
        </w:numPr>
        <w:ind w:left="360"/>
      </w:pPr>
      <w:r w:rsidRPr="008B7A7D">
        <w:rPr>
          <w:b/>
        </w:rPr>
        <w:t>Q1</w:t>
      </w:r>
      <w:r>
        <w:t>. How many</w:t>
      </w:r>
      <w:r>
        <w:t xml:space="preserve"> samples and features does the dataset have? What is the proportion of positive class (purchase = 1) to negative class (purchase = 0)? Is the dataset balanced? If not, suggest one strategy to address class imbalance.</w:t>
      </w:r>
    </w:p>
    <w:p w:rsidR="008B7A7D" w:rsidRDefault="008B7A7D" w:rsidP="008B7A7D">
      <w:pPr>
        <w:pStyle w:val="ListNumber"/>
        <w:numPr>
          <w:ilvl w:val="0"/>
          <w:numId w:val="0"/>
        </w:numPr>
        <w:ind w:left="360"/>
      </w:pPr>
      <w:r w:rsidRPr="008B7A7D">
        <w:rPr>
          <w:b/>
        </w:rPr>
        <w:t>Ans</w:t>
      </w:r>
      <w:r>
        <w:t xml:space="preserve">: </w:t>
      </w:r>
    </w:p>
    <w:p w:rsidR="008B7A7D" w:rsidRDefault="008B7A7D" w:rsidP="008B7A7D">
      <w:pPr>
        <w:pStyle w:val="ListNumber"/>
        <w:numPr>
          <w:ilvl w:val="0"/>
          <w:numId w:val="0"/>
        </w:numPr>
        <w:ind w:left="360" w:firstLine="360"/>
      </w:pPr>
      <w:r>
        <w:t>Number of samples (rows): 100</w:t>
      </w:r>
    </w:p>
    <w:p w:rsidR="008B7A7D" w:rsidRDefault="008B7A7D" w:rsidP="008B7A7D">
      <w:pPr>
        <w:pStyle w:val="ListNumber"/>
        <w:numPr>
          <w:ilvl w:val="0"/>
          <w:numId w:val="0"/>
        </w:numPr>
        <w:ind w:left="360" w:firstLine="360"/>
      </w:pPr>
      <w:r>
        <w:t xml:space="preserve">Number of features (columns): </w:t>
      </w:r>
      <w:r>
        <w:t>7</w:t>
      </w:r>
    </w:p>
    <w:p w:rsidR="008B7A7D" w:rsidRDefault="008B7A7D" w:rsidP="008B7A7D">
      <w:pPr>
        <w:pStyle w:val="ListNumber"/>
        <w:numPr>
          <w:ilvl w:val="0"/>
          <w:numId w:val="0"/>
        </w:numPr>
        <w:ind w:left="360" w:firstLine="360"/>
      </w:pPr>
      <w:r>
        <w:t>T</w:t>
      </w:r>
      <w:r>
        <w:t>he dataset contains a total of 100</w:t>
      </w:r>
      <w:r>
        <w:t xml:space="preserve"> samples and </w:t>
      </w:r>
      <w:r>
        <w:t>7</w:t>
      </w:r>
      <w:r>
        <w:t xml:space="preserve"> features, where the target variable is purchase (0 or 1).</w:t>
      </w:r>
    </w:p>
    <w:p w:rsidR="008B7A7D" w:rsidRDefault="008B7A7D" w:rsidP="008B7A7D">
      <w:pPr>
        <w:pStyle w:val="ListNumber"/>
        <w:numPr>
          <w:ilvl w:val="0"/>
          <w:numId w:val="0"/>
        </w:numPr>
        <w:ind w:left="360" w:firstLine="360"/>
      </w:pPr>
      <w:r w:rsidRPr="008B7A7D">
        <w:t>proportion of positive class (purchase = 1) to negative class (purchase = 0)</w:t>
      </w:r>
      <w:r>
        <w:t xml:space="preserve"> is 40:60</w:t>
      </w:r>
    </w:p>
    <w:p w:rsidR="008B7A7D" w:rsidRDefault="008B7A7D" w:rsidP="008B7A7D">
      <w:pPr>
        <w:pStyle w:val="ListNumber"/>
        <w:numPr>
          <w:ilvl w:val="0"/>
          <w:numId w:val="0"/>
        </w:numPr>
        <w:ind w:left="360" w:firstLine="360"/>
      </w:pPr>
    </w:p>
    <w:p w:rsidR="008B7A7D" w:rsidRDefault="008B7A7D" w:rsidP="008B7A7D">
      <w:pPr>
        <w:pStyle w:val="ListNumber"/>
        <w:numPr>
          <w:ilvl w:val="0"/>
          <w:numId w:val="0"/>
        </w:numPr>
        <w:ind w:left="360"/>
      </w:pPr>
    </w:p>
    <w:p w:rsidR="004B3562" w:rsidRDefault="006B62DE" w:rsidP="008B7A7D">
      <w:pPr>
        <w:pStyle w:val="ListNumber"/>
        <w:numPr>
          <w:ilvl w:val="0"/>
          <w:numId w:val="0"/>
        </w:numPr>
        <w:ind w:left="360"/>
      </w:pPr>
      <w:r w:rsidRPr="008B7A7D">
        <w:rPr>
          <w:b/>
        </w:rPr>
        <w:t>Q2</w:t>
      </w:r>
      <w:r>
        <w:t xml:space="preserve">. Which columns have missing values? </w:t>
      </w:r>
      <w:r>
        <w:t>What method did you use to handle them (e.g., drop rows, impute with mean/median/mode), and why?</w:t>
      </w:r>
    </w:p>
    <w:p w:rsidR="002A1C1F" w:rsidRDefault="008B7A7D" w:rsidP="008B7A7D">
      <w:pPr>
        <w:pStyle w:val="ListNumber"/>
        <w:numPr>
          <w:ilvl w:val="0"/>
          <w:numId w:val="0"/>
        </w:numPr>
        <w:ind w:left="360"/>
      </w:pPr>
      <w:r w:rsidRPr="008B7A7D">
        <w:rPr>
          <w:b/>
        </w:rPr>
        <w:t>Ans</w:t>
      </w:r>
      <w:r>
        <w:t>:</w:t>
      </w:r>
      <w:r w:rsidR="002A1C1F">
        <w:t xml:space="preserve"> </w:t>
      </w:r>
    </w:p>
    <w:p w:rsidR="008B7A7D" w:rsidRDefault="002A1C1F" w:rsidP="002A1C1F">
      <w:pPr>
        <w:pStyle w:val="ListNumber"/>
        <w:numPr>
          <w:ilvl w:val="0"/>
          <w:numId w:val="0"/>
        </w:numPr>
        <w:ind w:left="360" w:firstLine="360"/>
      </w:pPr>
      <w:r>
        <w:t>The Column “avg_time_per_page_sec “ has 13 missing values. These missing values are filles by caluclated values using columns “</w:t>
      </w:r>
      <w:r w:rsidRPr="002A1C1F">
        <w:t>session_duration_sec</w:t>
      </w:r>
      <w:r>
        <w:t>” and “</w:t>
      </w:r>
      <w:r w:rsidRPr="002A1C1F">
        <w:t>pages_viewed</w:t>
      </w:r>
      <w:r>
        <w:t>”. Because dividing these two values we get the</w:t>
      </w:r>
      <w:r w:rsidRPr="002A1C1F">
        <w:t xml:space="preserve"> </w:t>
      </w:r>
      <w:r>
        <w:t>avg_time_per_page_sec</w:t>
      </w:r>
      <w:r>
        <w:t xml:space="preserve"> value. </w:t>
      </w:r>
    </w:p>
    <w:p w:rsidR="008B7A7D" w:rsidRDefault="008B7A7D" w:rsidP="008B7A7D">
      <w:pPr>
        <w:pStyle w:val="ListNumber"/>
        <w:numPr>
          <w:ilvl w:val="0"/>
          <w:numId w:val="0"/>
        </w:numPr>
        <w:ind w:left="360"/>
      </w:pPr>
    </w:p>
    <w:p w:rsidR="004B3562" w:rsidRDefault="006B62DE" w:rsidP="008B7A7D">
      <w:pPr>
        <w:pStyle w:val="ListNumber"/>
        <w:numPr>
          <w:ilvl w:val="0"/>
          <w:numId w:val="0"/>
        </w:numPr>
        <w:ind w:left="360"/>
      </w:pPr>
      <w:r w:rsidRPr="002A1C1F">
        <w:rPr>
          <w:b/>
        </w:rPr>
        <w:t>Q3</w:t>
      </w:r>
      <w:r>
        <w:t>. Which features are numerical and which are categorical? How did you encode categorical variables (e.g., one-hot encoding, label encoding)? Justify your cho</w:t>
      </w:r>
      <w:r>
        <w:t>ice for the target-related context.</w:t>
      </w:r>
    </w:p>
    <w:p w:rsidR="002A1C1F" w:rsidRDefault="002A1C1F" w:rsidP="008B7A7D">
      <w:pPr>
        <w:pStyle w:val="ListNumber"/>
        <w:numPr>
          <w:ilvl w:val="0"/>
          <w:numId w:val="0"/>
        </w:numPr>
        <w:ind w:left="360"/>
      </w:pPr>
      <w:r>
        <w:rPr>
          <w:b/>
        </w:rPr>
        <w:t>Ans</w:t>
      </w:r>
      <w:r w:rsidRPr="002A1C1F">
        <w:t>:</w:t>
      </w:r>
    </w:p>
    <w:p w:rsidR="002A1C1F" w:rsidRDefault="002A1C1F" w:rsidP="008B7A7D">
      <w:pPr>
        <w:pStyle w:val="ListNumber"/>
        <w:numPr>
          <w:ilvl w:val="0"/>
          <w:numId w:val="0"/>
        </w:numPr>
        <w:ind w:left="360"/>
      </w:pPr>
      <w:r>
        <w:rPr>
          <w:b/>
        </w:rPr>
        <w:tab/>
      </w:r>
      <w:r>
        <w:t>The features like “</w:t>
      </w:r>
      <w:r w:rsidRPr="002A1C1F">
        <w:t>session_duration_sec</w:t>
      </w:r>
      <w:r>
        <w:t>”, “</w:t>
      </w:r>
      <w:r w:rsidRPr="002A1C1F">
        <w:t>pages_viewed</w:t>
      </w:r>
      <w:r>
        <w:t>”, “</w:t>
      </w:r>
      <w:r w:rsidRPr="002A1C1F">
        <w:t>bounce</w:t>
      </w:r>
      <w:r>
        <w:t>”, “is_new_visitor”, “</w:t>
      </w:r>
      <w:r w:rsidRPr="002A1C1F">
        <w:t>avg_time_per_page_sec</w:t>
      </w:r>
      <w:r>
        <w:t>” are numerical valued and features like “</w:t>
      </w:r>
      <w:r w:rsidRPr="002A1C1F">
        <w:t>device_type</w:t>
      </w:r>
      <w:r>
        <w:t>”, “</w:t>
      </w:r>
      <w:r w:rsidRPr="002A1C1F">
        <w:t>traffic_source</w:t>
      </w:r>
      <w:r>
        <w:t xml:space="preserve">” are </w:t>
      </w:r>
      <w:r>
        <w:t>categorical</w:t>
      </w:r>
      <w:r>
        <w:t xml:space="preserve"> and with the help of One hot encoding converted these </w:t>
      </w:r>
      <w:r>
        <w:t>categorical</w:t>
      </w:r>
      <w:r>
        <w:t xml:space="preserve"> data to numerical.</w:t>
      </w:r>
    </w:p>
    <w:p w:rsidR="002A1C1F" w:rsidRPr="002A1C1F" w:rsidRDefault="002A1C1F" w:rsidP="008B7A7D">
      <w:pPr>
        <w:pStyle w:val="ListNumber"/>
        <w:numPr>
          <w:ilvl w:val="0"/>
          <w:numId w:val="0"/>
        </w:numPr>
        <w:ind w:left="360"/>
      </w:pPr>
    </w:p>
    <w:p w:rsidR="004B3562" w:rsidRDefault="006B62DE" w:rsidP="008B7A7D">
      <w:pPr>
        <w:pStyle w:val="ListNumber"/>
        <w:numPr>
          <w:ilvl w:val="0"/>
          <w:numId w:val="0"/>
        </w:numPr>
        <w:ind w:left="360"/>
      </w:pPr>
      <w:r w:rsidRPr="002A1C1F">
        <w:rPr>
          <w:b/>
        </w:rPr>
        <w:t>Q4</w:t>
      </w:r>
      <w:r>
        <w:t>. Why is feature scaling (e.g., StandardScaler or MinMaxScaler) recommended before feeding data into an ANN? Which scaler did you use, and did you fit it only on the training set?</w:t>
      </w:r>
    </w:p>
    <w:p w:rsidR="002A1C1F" w:rsidRDefault="002A1C1F" w:rsidP="008B7A7D">
      <w:pPr>
        <w:pStyle w:val="ListNumber"/>
        <w:numPr>
          <w:ilvl w:val="0"/>
          <w:numId w:val="0"/>
        </w:numPr>
        <w:ind w:left="360"/>
      </w:pPr>
      <w:r>
        <w:rPr>
          <w:b/>
        </w:rPr>
        <w:t>Ans</w:t>
      </w:r>
      <w:r w:rsidRPr="002A1C1F">
        <w:t>:</w:t>
      </w:r>
    </w:p>
    <w:p w:rsidR="002A1C1F" w:rsidRDefault="002A1C1F" w:rsidP="008B7A7D">
      <w:pPr>
        <w:pStyle w:val="ListNumber"/>
        <w:numPr>
          <w:ilvl w:val="0"/>
          <w:numId w:val="0"/>
        </w:numPr>
        <w:ind w:left="360"/>
      </w:pPr>
      <w:r>
        <w:rPr>
          <w:b/>
        </w:rPr>
        <w:tab/>
      </w:r>
      <w:r>
        <w:t>Feature scaling is recommended because ANN works better when all input features are on a similar scale.</w:t>
      </w:r>
      <w:r>
        <w:t xml:space="preserve"> </w:t>
      </w:r>
      <w:r>
        <w:t>It helps the model learn faster and prevents some features from dominating others.</w:t>
      </w:r>
      <w:r>
        <w:t xml:space="preserve"> In I have used </w:t>
      </w:r>
      <w:r>
        <w:t>StandardScaler</w:t>
      </w:r>
      <w:r>
        <w:t xml:space="preserve"> scal</w:t>
      </w:r>
      <w:r w:rsidR="008B7D86">
        <w:t>ing technique to scale the data and fit_transform the feature training data and transform the targt training data.</w:t>
      </w:r>
    </w:p>
    <w:p w:rsidR="008B7D86" w:rsidRDefault="008B7D86" w:rsidP="008B7A7D">
      <w:pPr>
        <w:pStyle w:val="ListNumber"/>
        <w:numPr>
          <w:ilvl w:val="0"/>
          <w:numId w:val="0"/>
        </w:numPr>
        <w:ind w:left="360"/>
      </w:pPr>
    </w:p>
    <w:p w:rsidR="008B7D86" w:rsidRPr="002A1C1F" w:rsidRDefault="008B7D86" w:rsidP="008B7A7D">
      <w:pPr>
        <w:pStyle w:val="ListNumber"/>
        <w:numPr>
          <w:ilvl w:val="0"/>
          <w:numId w:val="0"/>
        </w:numPr>
        <w:ind w:left="360"/>
      </w:pPr>
    </w:p>
    <w:p w:rsidR="004B3562" w:rsidRDefault="006B62DE">
      <w:pPr>
        <w:pStyle w:val="Heading2"/>
      </w:pPr>
      <w:r>
        <w:lastRenderedPageBreak/>
        <w:t>Section B: Model Architecture and Trai</w:t>
      </w:r>
      <w:r>
        <w:t>ning</w:t>
      </w:r>
    </w:p>
    <w:p w:rsidR="004B3562" w:rsidRDefault="006B62DE" w:rsidP="008B7D86">
      <w:pPr>
        <w:pStyle w:val="ListNumber"/>
        <w:numPr>
          <w:ilvl w:val="0"/>
          <w:numId w:val="0"/>
        </w:numPr>
        <w:ind w:left="360" w:hanging="360"/>
      </w:pPr>
      <w:r w:rsidRPr="008B7D86">
        <w:rPr>
          <w:b/>
        </w:rPr>
        <w:t>Q5</w:t>
      </w:r>
      <w:r>
        <w:t>. Describe your ANN architecture: number of input units, number and size of hidden layer(s), output layer, and activation functions used in each layer. Justify the output layer activation and the number of output units for binary classification.</w:t>
      </w:r>
    </w:p>
    <w:p w:rsidR="008B7D86" w:rsidRDefault="008B7D86" w:rsidP="008B7D86">
      <w:pPr>
        <w:pStyle w:val="ListNumber"/>
        <w:numPr>
          <w:ilvl w:val="0"/>
          <w:numId w:val="0"/>
        </w:numPr>
        <w:ind w:left="360" w:hanging="360"/>
      </w:pPr>
      <w:r w:rsidRPr="008B7D86">
        <w:rPr>
          <w:b/>
        </w:rPr>
        <w:t>Ans</w:t>
      </w:r>
      <w:r>
        <w:t>:</w:t>
      </w:r>
    </w:p>
    <w:p w:rsidR="008B7D86" w:rsidRDefault="008B7D86" w:rsidP="008B7D86">
      <w:pPr>
        <w:pStyle w:val="ListNumber"/>
        <w:numPr>
          <w:ilvl w:val="0"/>
          <w:numId w:val="0"/>
        </w:numPr>
        <w:ind w:left="360"/>
      </w:pPr>
      <w:r w:rsidRPr="008B7D86">
        <w:t>ANN Architecture (Simple Description):</w:t>
      </w:r>
    </w:p>
    <w:p w:rsidR="008B7D86" w:rsidRDefault="008B7D86" w:rsidP="008B7D86">
      <w:pPr>
        <w:pStyle w:val="ListNumber"/>
        <w:numPr>
          <w:ilvl w:val="0"/>
          <w:numId w:val="0"/>
        </w:numPr>
        <w:ind w:left="360" w:firstLine="360"/>
      </w:pPr>
      <w:r w:rsidRPr="008B7D86">
        <w:t xml:space="preserve">Input layer: Number of units = number of features (e.g., 10) </w:t>
      </w:r>
    </w:p>
    <w:p w:rsidR="008B7D86" w:rsidRPr="008B7D86" w:rsidRDefault="008B7D86" w:rsidP="008B7D86">
      <w:pPr>
        <w:pStyle w:val="ListNumber"/>
        <w:numPr>
          <w:ilvl w:val="0"/>
          <w:numId w:val="0"/>
        </w:numPr>
        <w:ind w:left="720"/>
      </w:pPr>
      <w:r w:rsidRPr="008B7D86">
        <w:t xml:space="preserve">Hidden layers: 2 layers (e.g., 16 neurons and 8 neurons) with ReLU activation Output layer: 1 neuron with Sigmoid activation </w:t>
      </w:r>
    </w:p>
    <w:p w:rsidR="008B7D86" w:rsidRDefault="008B7D86" w:rsidP="008B7D86">
      <w:pPr>
        <w:pStyle w:val="ListNumber"/>
        <w:numPr>
          <w:ilvl w:val="0"/>
          <w:numId w:val="0"/>
        </w:numPr>
        <w:ind w:left="360"/>
      </w:pPr>
      <w:r w:rsidRPr="008B7D86">
        <w:t>Justification:</w:t>
      </w:r>
    </w:p>
    <w:p w:rsidR="008B7D86" w:rsidRPr="008B7D86" w:rsidRDefault="008B7D86" w:rsidP="008B7D86">
      <w:pPr>
        <w:pStyle w:val="ListNumber"/>
        <w:numPr>
          <w:ilvl w:val="0"/>
          <w:numId w:val="0"/>
        </w:numPr>
        <w:ind w:left="360" w:firstLine="360"/>
      </w:pPr>
      <w:r w:rsidRPr="008B7D86">
        <w:t>Sigmoid is used because it gives output between 0 and 1 (probability), whi</w:t>
      </w:r>
      <w:r>
        <w:t xml:space="preserve">ch suits binary classification. </w:t>
      </w:r>
      <w:r w:rsidRPr="008B7D86">
        <w:t>Only 1 output unit is needed since we are predicting one target (purchase = 0 or 1).</w:t>
      </w:r>
    </w:p>
    <w:p w:rsidR="008B7D86" w:rsidRDefault="008B7D86" w:rsidP="008B7D86">
      <w:pPr>
        <w:pStyle w:val="ListNumber"/>
        <w:numPr>
          <w:ilvl w:val="0"/>
          <w:numId w:val="0"/>
        </w:numPr>
        <w:ind w:left="360"/>
      </w:pPr>
    </w:p>
    <w:p w:rsidR="008B7D86" w:rsidRDefault="008B7D86" w:rsidP="008B7D86">
      <w:pPr>
        <w:pStyle w:val="ListNumber"/>
        <w:numPr>
          <w:ilvl w:val="0"/>
          <w:numId w:val="0"/>
        </w:numPr>
        <w:ind w:left="360"/>
      </w:pPr>
    </w:p>
    <w:p w:rsidR="004B3562" w:rsidRDefault="006B62DE" w:rsidP="008B7D86">
      <w:pPr>
        <w:pStyle w:val="ListNumber"/>
        <w:numPr>
          <w:ilvl w:val="0"/>
          <w:numId w:val="0"/>
        </w:numPr>
        <w:ind w:left="360" w:hanging="360"/>
      </w:pPr>
      <w:r w:rsidRPr="008B7D86">
        <w:rPr>
          <w:b/>
        </w:rPr>
        <w:t>Q6</w:t>
      </w:r>
      <w:r>
        <w:t>.</w:t>
      </w:r>
      <w:r>
        <w:t xml:space="preserve"> Which loss function did you use for training? Write its mathematical form (or name) and explain why it is appropriate for binary classification.</w:t>
      </w:r>
    </w:p>
    <w:p w:rsidR="008B7D86" w:rsidRDefault="008B7D86" w:rsidP="008B7D86">
      <w:pPr>
        <w:pStyle w:val="ListNumber"/>
        <w:numPr>
          <w:ilvl w:val="0"/>
          <w:numId w:val="0"/>
        </w:numPr>
        <w:ind w:left="360" w:hanging="360"/>
      </w:pPr>
      <w:r w:rsidRPr="008B7D86">
        <w:rPr>
          <w:b/>
        </w:rPr>
        <w:t>Ans</w:t>
      </w:r>
      <w:r>
        <w:t>:</w:t>
      </w:r>
    </w:p>
    <w:p w:rsidR="008B7D86" w:rsidRDefault="008B7D86" w:rsidP="008B7D86">
      <w:pPr>
        <w:pStyle w:val="ListNumber"/>
        <w:numPr>
          <w:ilvl w:val="0"/>
          <w:numId w:val="0"/>
        </w:numPr>
        <w:ind w:left="360"/>
      </w:pPr>
      <w:r w:rsidRPr="008B7D86">
        <w:rPr>
          <w:bCs/>
        </w:rPr>
        <w:t>Loss Function Used:</w:t>
      </w:r>
      <w:r>
        <w:t xml:space="preserve"> </w:t>
      </w:r>
      <w:r>
        <w:t>Binary Cross-Entropy (Log Loss)</w:t>
      </w:r>
    </w:p>
    <w:p w:rsidR="008B7D86" w:rsidRDefault="008B7D86" w:rsidP="008B7D86">
      <w:pPr>
        <w:pStyle w:val="ListNumber"/>
        <w:numPr>
          <w:ilvl w:val="0"/>
          <w:numId w:val="0"/>
        </w:numPr>
        <w:ind w:left="360"/>
        <w:rPr>
          <w:bCs/>
        </w:rPr>
      </w:pPr>
      <w:r w:rsidRPr="008B7D86">
        <w:rPr>
          <w:bCs/>
        </w:rPr>
        <w:t>Why it is appropriate:</w:t>
      </w:r>
    </w:p>
    <w:p w:rsidR="008B7D86" w:rsidRDefault="008B7D86" w:rsidP="008B7D86">
      <w:pPr>
        <w:pStyle w:val="ListNumber"/>
        <w:numPr>
          <w:ilvl w:val="0"/>
          <w:numId w:val="0"/>
        </w:numPr>
        <w:ind w:left="360" w:firstLine="360"/>
      </w:pPr>
      <w:r>
        <w:t>It measures how close the predicted probabilities are to the actual binary values (0 or 1).</w:t>
      </w:r>
      <w:r>
        <w:t xml:space="preserve"> </w:t>
      </w:r>
      <w:r>
        <w:t>Since binary classification outputs probabilities (via sigmoid), this loss function is ideal for training the model.</w:t>
      </w:r>
    </w:p>
    <w:p w:rsidR="008B7D86" w:rsidRPr="008B7D86" w:rsidRDefault="008B7D86" w:rsidP="008B7D86">
      <w:pPr>
        <w:pStyle w:val="ListNumber"/>
        <w:numPr>
          <w:ilvl w:val="0"/>
          <w:numId w:val="0"/>
        </w:numPr>
        <w:ind w:left="360" w:hanging="360"/>
      </w:pPr>
    </w:p>
    <w:p w:rsidR="004B3562" w:rsidRDefault="006B62DE" w:rsidP="008B7D86">
      <w:pPr>
        <w:pStyle w:val="ListNumber"/>
        <w:numPr>
          <w:ilvl w:val="0"/>
          <w:numId w:val="0"/>
        </w:numPr>
        <w:ind w:left="360" w:hanging="360"/>
      </w:pPr>
      <w:r w:rsidRPr="008B7D86">
        <w:rPr>
          <w:b/>
        </w:rPr>
        <w:t>Q7</w:t>
      </w:r>
      <w:r>
        <w:t>. Train the same architecture with two different optimizers (e.g., SGD and Adam). Compare training time, num</w:t>
      </w:r>
      <w:r>
        <w:t>ber of epochs to converge, and final validation accuracy. Which optimizer performed better for this dataset, and why might that be?</w:t>
      </w:r>
    </w:p>
    <w:p w:rsidR="008B7D86" w:rsidRDefault="008B7D86" w:rsidP="008B7D86">
      <w:pPr>
        <w:pStyle w:val="ListNumber"/>
        <w:numPr>
          <w:ilvl w:val="0"/>
          <w:numId w:val="0"/>
        </w:numPr>
        <w:ind w:left="360" w:hanging="360"/>
      </w:pPr>
      <w:r>
        <w:rPr>
          <w:b/>
        </w:rPr>
        <w:t>Ans</w:t>
      </w:r>
      <w:r w:rsidRPr="008B7D86">
        <w:t>:</w:t>
      </w:r>
    </w:p>
    <w:p w:rsidR="00915EEF" w:rsidRPr="00915EEF" w:rsidRDefault="00915EEF" w:rsidP="00915EEF">
      <w:pPr>
        <w:pStyle w:val="ListNumber"/>
        <w:numPr>
          <w:ilvl w:val="0"/>
          <w:numId w:val="0"/>
        </w:numPr>
        <w:ind w:left="360"/>
        <w:rPr>
          <w:bCs/>
        </w:rPr>
      </w:pPr>
      <w:r w:rsidRPr="00915EEF">
        <w:rPr>
          <w:bCs/>
        </w:rPr>
        <w:t>Comparison of Optimizers (SGD vs Adam):</w:t>
      </w:r>
    </w:p>
    <w:p w:rsidR="00915EEF" w:rsidRPr="00915EEF" w:rsidRDefault="00915EEF" w:rsidP="00915EEF">
      <w:pPr>
        <w:pStyle w:val="ListNumber"/>
        <w:numPr>
          <w:ilvl w:val="0"/>
          <w:numId w:val="0"/>
        </w:numPr>
        <w:ind w:left="360"/>
        <w:rPr>
          <w:bCs/>
        </w:rPr>
      </w:pPr>
      <w:r w:rsidRPr="00915EEF">
        <w:rPr>
          <w:bCs/>
        </w:rPr>
        <w:t xml:space="preserve">Training Time &amp; Epochs: </w:t>
      </w:r>
    </w:p>
    <w:p w:rsidR="00915EEF" w:rsidRPr="00915EEF" w:rsidRDefault="00915EEF" w:rsidP="00915EEF">
      <w:pPr>
        <w:pStyle w:val="ListNumber"/>
        <w:numPr>
          <w:ilvl w:val="0"/>
          <w:numId w:val="0"/>
        </w:numPr>
        <w:ind w:left="360" w:firstLine="360"/>
        <w:rPr>
          <w:bCs/>
        </w:rPr>
      </w:pPr>
      <w:r w:rsidRPr="00915EEF">
        <w:rPr>
          <w:bCs/>
        </w:rPr>
        <w:t xml:space="preserve">Adam: Took 50 epochs to converge </w:t>
      </w:r>
    </w:p>
    <w:p w:rsidR="00915EEF" w:rsidRPr="00915EEF" w:rsidRDefault="00915EEF" w:rsidP="00915EEF">
      <w:pPr>
        <w:pStyle w:val="ListNumber"/>
        <w:numPr>
          <w:ilvl w:val="0"/>
          <w:numId w:val="0"/>
        </w:numPr>
        <w:ind w:left="360" w:firstLine="360"/>
        <w:rPr>
          <w:bCs/>
        </w:rPr>
      </w:pPr>
      <w:r w:rsidRPr="00915EEF">
        <w:rPr>
          <w:bCs/>
        </w:rPr>
        <w:t xml:space="preserve">SGD: Converged faster in 4 epochs </w:t>
      </w:r>
    </w:p>
    <w:p w:rsidR="00915EEF" w:rsidRPr="00915EEF" w:rsidRDefault="00915EEF" w:rsidP="00915EEF">
      <w:pPr>
        <w:pStyle w:val="ListNumber"/>
        <w:numPr>
          <w:ilvl w:val="0"/>
          <w:numId w:val="0"/>
        </w:numPr>
        <w:ind w:left="360"/>
        <w:rPr>
          <w:bCs/>
        </w:rPr>
      </w:pPr>
      <w:r w:rsidRPr="00915EEF">
        <w:rPr>
          <w:bCs/>
        </w:rPr>
        <w:t xml:space="preserve">Performance Metrics (Both): </w:t>
      </w:r>
    </w:p>
    <w:p w:rsidR="00915EEF" w:rsidRPr="00915EEF" w:rsidRDefault="00915EEF" w:rsidP="00915EEF">
      <w:pPr>
        <w:pStyle w:val="ListNumber"/>
        <w:numPr>
          <w:ilvl w:val="0"/>
          <w:numId w:val="0"/>
        </w:numPr>
        <w:ind w:left="360" w:firstLine="360"/>
        <w:rPr>
          <w:bCs/>
        </w:rPr>
      </w:pPr>
      <w:r w:rsidRPr="00915EEF">
        <w:rPr>
          <w:bCs/>
        </w:rPr>
        <w:t xml:space="preserve">Accuracy: 0.75 </w:t>
      </w:r>
    </w:p>
    <w:p w:rsidR="00915EEF" w:rsidRPr="00915EEF" w:rsidRDefault="00915EEF" w:rsidP="00915EEF">
      <w:pPr>
        <w:pStyle w:val="ListNumber"/>
        <w:numPr>
          <w:ilvl w:val="0"/>
          <w:numId w:val="0"/>
        </w:numPr>
        <w:ind w:left="360" w:firstLine="360"/>
        <w:rPr>
          <w:bCs/>
        </w:rPr>
      </w:pPr>
      <w:r w:rsidRPr="00915EEF">
        <w:rPr>
          <w:bCs/>
        </w:rPr>
        <w:t xml:space="preserve">Precision: 1.0 </w:t>
      </w:r>
    </w:p>
    <w:p w:rsidR="00915EEF" w:rsidRPr="00915EEF" w:rsidRDefault="00915EEF" w:rsidP="00915EEF">
      <w:pPr>
        <w:pStyle w:val="ListNumber"/>
        <w:numPr>
          <w:ilvl w:val="0"/>
          <w:numId w:val="0"/>
        </w:numPr>
        <w:ind w:left="360" w:firstLine="360"/>
        <w:rPr>
          <w:bCs/>
        </w:rPr>
      </w:pPr>
      <w:r w:rsidRPr="00915EEF">
        <w:rPr>
          <w:bCs/>
        </w:rPr>
        <w:t xml:space="preserve">Recall: 0.375 </w:t>
      </w:r>
    </w:p>
    <w:p w:rsidR="00915EEF" w:rsidRPr="00915EEF" w:rsidRDefault="00915EEF" w:rsidP="00915EEF">
      <w:pPr>
        <w:pStyle w:val="ListNumber"/>
        <w:numPr>
          <w:ilvl w:val="0"/>
          <w:numId w:val="0"/>
        </w:numPr>
        <w:ind w:left="360" w:firstLine="360"/>
        <w:rPr>
          <w:bCs/>
        </w:rPr>
      </w:pPr>
      <w:r w:rsidRPr="00915EEF">
        <w:rPr>
          <w:bCs/>
        </w:rPr>
        <w:t>F1 Score: 0.545</w:t>
      </w:r>
    </w:p>
    <w:p w:rsidR="00915EEF" w:rsidRPr="008B7D86" w:rsidRDefault="00915EEF" w:rsidP="00915EEF">
      <w:pPr>
        <w:pStyle w:val="ListNumber"/>
        <w:numPr>
          <w:ilvl w:val="0"/>
          <w:numId w:val="0"/>
        </w:numPr>
        <w:ind w:left="360" w:hanging="360"/>
      </w:pPr>
      <w:r>
        <w:tab/>
      </w:r>
      <w:r>
        <w:tab/>
      </w:r>
      <w:r w:rsidRPr="00915EEF">
        <w:t>Both optimizers gave same performance, but SGD performed better overall because it reached the same results in much fewer epochs (faster convergence).</w:t>
      </w:r>
      <w:r>
        <w:t xml:space="preserve"> </w:t>
      </w:r>
      <w:r w:rsidRPr="00915EEF">
        <w:t xml:space="preserve">For this dataset, the problem </w:t>
      </w:r>
      <w:r>
        <w:t>is</w:t>
      </w:r>
      <w:r w:rsidRPr="00915EEF">
        <w:t xml:space="preserve"> simple or well-scaled, so SGD was able to find optimal weights quickly without needing Adam’s adaptive learning advantage.</w:t>
      </w:r>
    </w:p>
    <w:p w:rsidR="004B3562" w:rsidRDefault="006B62DE" w:rsidP="008B7D86">
      <w:pPr>
        <w:pStyle w:val="ListNumber"/>
        <w:numPr>
          <w:ilvl w:val="0"/>
          <w:numId w:val="0"/>
        </w:numPr>
        <w:ind w:left="360" w:hanging="360"/>
      </w:pPr>
      <w:r w:rsidRPr="008B7D86">
        <w:rPr>
          <w:b/>
        </w:rPr>
        <w:lastRenderedPageBreak/>
        <w:t>Q8</w:t>
      </w:r>
      <w:r>
        <w:t>. What values did you choose for hyperparameters such as learning rate, batch size, and number of epochs? How did you deci</w:t>
      </w:r>
      <w:r>
        <w:t>de when to stop training (e.g., early stopping, fixed epochs)?</w:t>
      </w:r>
    </w:p>
    <w:p w:rsidR="00157CE9" w:rsidRDefault="00157CE9" w:rsidP="008B7D86">
      <w:pPr>
        <w:pStyle w:val="ListNumber"/>
        <w:numPr>
          <w:ilvl w:val="0"/>
          <w:numId w:val="0"/>
        </w:numPr>
        <w:ind w:left="360" w:hanging="360"/>
      </w:pPr>
      <w:r>
        <w:rPr>
          <w:b/>
        </w:rPr>
        <w:t>Ans</w:t>
      </w:r>
      <w:r w:rsidRPr="00157CE9">
        <w:t>:</w:t>
      </w:r>
    </w:p>
    <w:p w:rsidR="00157CE9" w:rsidRPr="00157CE9" w:rsidRDefault="00157CE9" w:rsidP="00157CE9">
      <w:pPr>
        <w:pStyle w:val="ListNumber"/>
        <w:numPr>
          <w:ilvl w:val="0"/>
          <w:numId w:val="0"/>
        </w:numPr>
        <w:ind w:left="360"/>
        <w:rPr>
          <w:bCs/>
        </w:rPr>
      </w:pPr>
      <w:r>
        <w:rPr>
          <w:bCs/>
        </w:rPr>
        <w:t>Hyperparameters Used:</w:t>
      </w:r>
    </w:p>
    <w:p w:rsidR="00157CE9" w:rsidRPr="00157CE9" w:rsidRDefault="00157CE9" w:rsidP="00157CE9">
      <w:pPr>
        <w:pStyle w:val="ListNumber"/>
        <w:numPr>
          <w:ilvl w:val="0"/>
          <w:numId w:val="0"/>
        </w:numPr>
        <w:ind w:left="360"/>
        <w:rPr>
          <w:bCs/>
        </w:rPr>
      </w:pPr>
      <w:r w:rsidRPr="00157CE9">
        <w:rPr>
          <w:bCs/>
        </w:rPr>
        <w:t>Batch size: 32</w:t>
      </w:r>
    </w:p>
    <w:p w:rsidR="00157CE9" w:rsidRDefault="00157CE9" w:rsidP="00157CE9">
      <w:pPr>
        <w:pStyle w:val="ListNumber"/>
        <w:numPr>
          <w:ilvl w:val="0"/>
          <w:numId w:val="0"/>
        </w:numPr>
        <w:ind w:left="360"/>
        <w:rPr>
          <w:bCs/>
        </w:rPr>
      </w:pPr>
      <w:r w:rsidRPr="00157CE9">
        <w:rPr>
          <w:bCs/>
        </w:rPr>
        <w:t>Number of epochs: 50</w:t>
      </w:r>
    </w:p>
    <w:p w:rsidR="00157CE9" w:rsidRPr="00157CE9" w:rsidRDefault="00157CE9" w:rsidP="00157CE9">
      <w:pPr>
        <w:pStyle w:val="ListNumber"/>
        <w:numPr>
          <w:ilvl w:val="0"/>
          <w:numId w:val="0"/>
        </w:numPr>
        <w:ind w:left="360"/>
        <w:rPr>
          <w:bCs/>
        </w:rPr>
      </w:pPr>
      <w:r w:rsidRPr="00157CE9">
        <w:rPr>
          <w:bCs/>
        </w:rPr>
        <w:t>Training was stopped using</w:t>
      </w:r>
      <w:r>
        <w:rPr>
          <w:bCs/>
        </w:rPr>
        <w:t xml:space="preserve"> EarlyStopping technique.</w:t>
      </w:r>
    </w:p>
    <w:p w:rsidR="004B3562" w:rsidRDefault="006B62DE">
      <w:pPr>
        <w:pStyle w:val="Heading2"/>
      </w:pPr>
      <w:r>
        <w:t>Section C: Evaluation and Interpretation</w:t>
      </w:r>
    </w:p>
    <w:p w:rsidR="004B3562" w:rsidRDefault="006B62DE" w:rsidP="00157CE9">
      <w:pPr>
        <w:pStyle w:val="ListNumber"/>
        <w:numPr>
          <w:ilvl w:val="0"/>
          <w:numId w:val="0"/>
        </w:numPr>
        <w:ind w:left="360"/>
      </w:pPr>
      <w:r w:rsidRPr="00C52C21">
        <w:rPr>
          <w:b/>
        </w:rPr>
        <w:t>Q9</w:t>
      </w:r>
      <w:r>
        <w:t>. Report the following metrics on the test set: accuracy, precision, recall, F1-score. Create and display a confusion matrix. Interpret what high prec</w:t>
      </w:r>
      <w:r>
        <w:t>ision vs high recall means in the business context of “predicting purchase.”</w:t>
      </w:r>
    </w:p>
    <w:p w:rsidR="00C52C21" w:rsidRDefault="00C52C21" w:rsidP="00157CE9">
      <w:pPr>
        <w:pStyle w:val="ListNumber"/>
        <w:numPr>
          <w:ilvl w:val="0"/>
          <w:numId w:val="0"/>
        </w:numPr>
        <w:ind w:left="360"/>
      </w:pPr>
      <w:r>
        <w:rPr>
          <w:b/>
        </w:rPr>
        <w:t>Ans</w:t>
      </w:r>
      <w:r w:rsidRPr="00C52C21">
        <w:t>:</w:t>
      </w:r>
    </w:p>
    <w:p w:rsidR="00C52C21" w:rsidRPr="00C52C21" w:rsidRDefault="00C52C21" w:rsidP="00C52C21">
      <w:pPr>
        <w:pStyle w:val="ListNumber"/>
        <w:numPr>
          <w:ilvl w:val="0"/>
          <w:numId w:val="0"/>
        </w:numPr>
        <w:ind w:left="360"/>
        <w:rPr>
          <w:bCs/>
        </w:rPr>
      </w:pPr>
      <w:r w:rsidRPr="00C52C21">
        <w:rPr>
          <w:bCs/>
        </w:rPr>
        <w:tab/>
      </w:r>
      <w:r w:rsidRPr="00C52C21">
        <w:rPr>
          <w:bCs/>
        </w:rPr>
        <w:t>Test Set Metrics (Both Adam &amp; SGD)</w:t>
      </w:r>
    </w:p>
    <w:p w:rsidR="00C52C21" w:rsidRPr="00C52C21" w:rsidRDefault="00C52C21" w:rsidP="00C52C21">
      <w:pPr>
        <w:pStyle w:val="ListNumber"/>
        <w:numPr>
          <w:ilvl w:val="0"/>
          <w:numId w:val="0"/>
        </w:numPr>
        <w:ind w:left="360" w:firstLine="360"/>
        <w:rPr>
          <w:bCs/>
        </w:rPr>
      </w:pPr>
      <w:r w:rsidRPr="00C52C21">
        <w:rPr>
          <w:bCs/>
        </w:rPr>
        <w:t>Accuracy: 0.75</w:t>
      </w:r>
    </w:p>
    <w:p w:rsidR="00C52C21" w:rsidRPr="00C52C21" w:rsidRDefault="00C52C21" w:rsidP="00C52C21">
      <w:pPr>
        <w:pStyle w:val="ListNumber"/>
        <w:numPr>
          <w:ilvl w:val="0"/>
          <w:numId w:val="0"/>
        </w:numPr>
        <w:ind w:left="360" w:firstLine="360"/>
        <w:rPr>
          <w:bCs/>
        </w:rPr>
      </w:pPr>
      <w:r w:rsidRPr="00C52C21">
        <w:rPr>
          <w:bCs/>
        </w:rPr>
        <w:t>Precision: 1.00</w:t>
      </w:r>
    </w:p>
    <w:p w:rsidR="00C52C21" w:rsidRPr="00C52C21" w:rsidRDefault="00C52C21" w:rsidP="00C52C21">
      <w:pPr>
        <w:pStyle w:val="ListNumber"/>
        <w:numPr>
          <w:ilvl w:val="0"/>
          <w:numId w:val="0"/>
        </w:numPr>
        <w:ind w:left="360" w:firstLine="360"/>
        <w:rPr>
          <w:bCs/>
        </w:rPr>
      </w:pPr>
      <w:r w:rsidRPr="00C52C21">
        <w:rPr>
          <w:bCs/>
        </w:rPr>
        <w:t>Recall: 0.375</w:t>
      </w:r>
    </w:p>
    <w:p w:rsidR="00C52C21" w:rsidRDefault="00C52C21" w:rsidP="00C52C21">
      <w:pPr>
        <w:pStyle w:val="ListNumber"/>
        <w:numPr>
          <w:ilvl w:val="0"/>
          <w:numId w:val="0"/>
        </w:numPr>
        <w:ind w:left="360" w:firstLine="360"/>
        <w:rPr>
          <w:bCs/>
        </w:rPr>
      </w:pPr>
      <w:r w:rsidRPr="00C52C21">
        <w:rPr>
          <w:bCs/>
        </w:rPr>
        <w:t>F1-Score: 0.545</w:t>
      </w:r>
    </w:p>
    <w:p w:rsidR="00C52C21" w:rsidRDefault="00C52C21" w:rsidP="00C52C21">
      <w:pPr>
        <w:pStyle w:val="ListNumber"/>
        <w:numPr>
          <w:ilvl w:val="0"/>
          <w:numId w:val="0"/>
        </w:numPr>
        <w:ind w:left="360" w:hanging="360"/>
        <w:rPr>
          <w:bCs/>
        </w:rPr>
      </w:pPr>
      <w:r>
        <w:rPr>
          <w:bCs/>
        </w:rPr>
        <w:tab/>
      </w:r>
      <w:r w:rsidRPr="00C52C21">
        <w:rPr>
          <w:bCs/>
        </w:rPr>
        <w:t>Confusion Matrix</w:t>
      </w:r>
      <w:r>
        <w:rPr>
          <w:bCs/>
        </w:rPr>
        <w:t>:</w:t>
      </w:r>
    </w:p>
    <w:tbl>
      <w:tblPr>
        <w:tblStyle w:val="TableGrid"/>
        <w:tblW w:w="0" w:type="auto"/>
        <w:tblInd w:w="360" w:type="dxa"/>
        <w:tblLook w:val="04A0" w:firstRow="1" w:lastRow="0" w:firstColumn="1" w:lastColumn="0" w:noHBand="0" w:noVBand="1"/>
      </w:tblPr>
      <w:tblGrid>
        <w:gridCol w:w="1195"/>
        <w:gridCol w:w="2976"/>
        <w:gridCol w:w="2694"/>
      </w:tblGrid>
      <w:tr w:rsidR="00C52C21" w:rsidTr="00C52C21">
        <w:tc>
          <w:tcPr>
            <w:tcW w:w="1195" w:type="dxa"/>
          </w:tcPr>
          <w:p w:rsidR="00C52C21" w:rsidRDefault="00C52C21" w:rsidP="00C52C21">
            <w:pPr>
              <w:pStyle w:val="ListNumber"/>
              <w:numPr>
                <w:ilvl w:val="0"/>
                <w:numId w:val="0"/>
              </w:numPr>
              <w:rPr>
                <w:bCs/>
              </w:rPr>
            </w:pPr>
          </w:p>
        </w:tc>
        <w:tc>
          <w:tcPr>
            <w:tcW w:w="2976" w:type="dxa"/>
          </w:tcPr>
          <w:p w:rsidR="00C52C21" w:rsidRDefault="00C52C21" w:rsidP="00C52C21">
            <w:pPr>
              <w:pStyle w:val="ListNumber"/>
              <w:numPr>
                <w:ilvl w:val="0"/>
                <w:numId w:val="0"/>
              </w:numPr>
              <w:jc w:val="center"/>
              <w:rPr>
                <w:bCs/>
              </w:rPr>
            </w:pPr>
            <w:r>
              <w:rPr>
                <w:bCs/>
              </w:rPr>
              <w:t>Predicted 0</w:t>
            </w:r>
          </w:p>
        </w:tc>
        <w:tc>
          <w:tcPr>
            <w:tcW w:w="2694" w:type="dxa"/>
          </w:tcPr>
          <w:p w:rsidR="00C52C21" w:rsidRDefault="00C52C21" w:rsidP="00C52C21">
            <w:pPr>
              <w:pStyle w:val="ListNumber"/>
              <w:numPr>
                <w:ilvl w:val="0"/>
                <w:numId w:val="0"/>
              </w:numPr>
              <w:jc w:val="center"/>
              <w:rPr>
                <w:bCs/>
              </w:rPr>
            </w:pPr>
            <w:r>
              <w:rPr>
                <w:bCs/>
              </w:rPr>
              <w:t>Predicted 1</w:t>
            </w:r>
          </w:p>
        </w:tc>
      </w:tr>
      <w:tr w:rsidR="00C52C21" w:rsidTr="00C52C21">
        <w:tc>
          <w:tcPr>
            <w:tcW w:w="1195" w:type="dxa"/>
          </w:tcPr>
          <w:p w:rsidR="00C52C21" w:rsidRDefault="00C52C21" w:rsidP="00C52C21">
            <w:pPr>
              <w:pStyle w:val="ListNumber"/>
              <w:numPr>
                <w:ilvl w:val="0"/>
                <w:numId w:val="0"/>
              </w:numPr>
              <w:rPr>
                <w:bCs/>
              </w:rPr>
            </w:pPr>
            <w:r>
              <w:rPr>
                <w:bCs/>
              </w:rPr>
              <w:t>Actual 0</w:t>
            </w:r>
          </w:p>
        </w:tc>
        <w:tc>
          <w:tcPr>
            <w:tcW w:w="2976" w:type="dxa"/>
          </w:tcPr>
          <w:p w:rsidR="00C52C21" w:rsidRDefault="00C52C21" w:rsidP="00C52C21">
            <w:pPr>
              <w:pStyle w:val="ListNumber"/>
              <w:numPr>
                <w:ilvl w:val="0"/>
                <w:numId w:val="0"/>
              </w:numPr>
              <w:jc w:val="center"/>
              <w:rPr>
                <w:bCs/>
              </w:rPr>
            </w:pPr>
            <w:r>
              <w:rPr>
                <w:bCs/>
              </w:rPr>
              <w:t>12</w:t>
            </w:r>
          </w:p>
        </w:tc>
        <w:tc>
          <w:tcPr>
            <w:tcW w:w="2694" w:type="dxa"/>
          </w:tcPr>
          <w:p w:rsidR="00C52C21" w:rsidRDefault="00C52C21" w:rsidP="00C52C21">
            <w:pPr>
              <w:pStyle w:val="ListNumber"/>
              <w:numPr>
                <w:ilvl w:val="0"/>
                <w:numId w:val="0"/>
              </w:numPr>
              <w:jc w:val="center"/>
              <w:rPr>
                <w:bCs/>
              </w:rPr>
            </w:pPr>
            <w:r>
              <w:rPr>
                <w:bCs/>
              </w:rPr>
              <w:t>0</w:t>
            </w:r>
          </w:p>
        </w:tc>
      </w:tr>
      <w:tr w:rsidR="00C52C21" w:rsidTr="00C52C21">
        <w:tc>
          <w:tcPr>
            <w:tcW w:w="1195" w:type="dxa"/>
          </w:tcPr>
          <w:p w:rsidR="00C52C21" w:rsidRDefault="00C52C21" w:rsidP="00C52C21">
            <w:pPr>
              <w:pStyle w:val="ListNumber"/>
              <w:numPr>
                <w:ilvl w:val="0"/>
                <w:numId w:val="0"/>
              </w:numPr>
              <w:rPr>
                <w:bCs/>
              </w:rPr>
            </w:pPr>
            <w:r>
              <w:rPr>
                <w:bCs/>
              </w:rPr>
              <w:t>Actual 1</w:t>
            </w:r>
          </w:p>
        </w:tc>
        <w:tc>
          <w:tcPr>
            <w:tcW w:w="2976" w:type="dxa"/>
          </w:tcPr>
          <w:p w:rsidR="00C52C21" w:rsidRDefault="00C52C21" w:rsidP="00C52C21">
            <w:pPr>
              <w:pStyle w:val="ListNumber"/>
              <w:numPr>
                <w:ilvl w:val="0"/>
                <w:numId w:val="0"/>
              </w:numPr>
              <w:jc w:val="center"/>
              <w:rPr>
                <w:bCs/>
              </w:rPr>
            </w:pPr>
            <w:r>
              <w:rPr>
                <w:bCs/>
              </w:rPr>
              <w:t>5</w:t>
            </w:r>
          </w:p>
        </w:tc>
        <w:tc>
          <w:tcPr>
            <w:tcW w:w="2694" w:type="dxa"/>
          </w:tcPr>
          <w:p w:rsidR="00C52C21" w:rsidRDefault="00C52C21" w:rsidP="00C52C21">
            <w:pPr>
              <w:pStyle w:val="ListNumber"/>
              <w:numPr>
                <w:ilvl w:val="0"/>
                <w:numId w:val="0"/>
              </w:numPr>
              <w:jc w:val="center"/>
              <w:rPr>
                <w:bCs/>
              </w:rPr>
            </w:pPr>
            <w:r>
              <w:rPr>
                <w:bCs/>
              </w:rPr>
              <w:t>3</w:t>
            </w:r>
          </w:p>
        </w:tc>
      </w:tr>
    </w:tbl>
    <w:p w:rsidR="00C52C21" w:rsidRDefault="00C52C21" w:rsidP="00C52C21">
      <w:pPr>
        <w:pStyle w:val="ListNumber"/>
        <w:numPr>
          <w:ilvl w:val="0"/>
          <w:numId w:val="0"/>
        </w:numPr>
        <w:ind w:left="360" w:hanging="360"/>
        <w:rPr>
          <w:bCs/>
        </w:rPr>
      </w:pPr>
    </w:p>
    <w:p w:rsidR="00302C87" w:rsidRPr="00302C87" w:rsidRDefault="00302C87" w:rsidP="00302C87">
      <w:pPr>
        <w:pStyle w:val="ListNumber"/>
        <w:numPr>
          <w:ilvl w:val="0"/>
          <w:numId w:val="0"/>
        </w:numPr>
        <w:ind w:left="360"/>
        <w:rPr>
          <w:bCs/>
        </w:rPr>
      </w:pPr>
      <w:r w:rsidRPr="00302C87">
        <w:rPr>
          <w:bCs/>
        </w:rPr>
        <w:t>Interpretation (Business Context: Predicting Purchase)</w:t>
      </w:r>
      <w:r>
        <w:rPr>
          <w:bCs/>
        </w:rPr>
        <w:t>:</w:t>
      </w:r>
    </w:p>
    <w:p w:rsidR="00302C87" w:rsidRPr="00302C87" w:rsidRDefault="00302C87" w:rsidP="00302C87">
      <w:pPr>
        <w:pStyle w:val="ListNumber"/>
        <w:numPr>
          <w:ilvl w:val="0"/>
          <w:numId w:val="0"/>
        </w:numPr>
        <w:ind w:left="360"/>
        <w:rPr>
          <w:bCs/>
        </w:rPr>
      </w:pPr>
      <w:r w:rsidRPr="00302C87">
        <w:rPr>
          <w:bCs/>
        </w:rPr>
        <w:t>High Precision (1.0):</w:t>
      </w:r>
    </w:p>
    <w:p w:rsidR="00302C87" w:rsidRPr="00302C87" w:rsidRDefault="00302C87" w:rsidP="00302C87">
      <w:pPr>
        <w:pStyle w:val="ListNumber"/>
        <w:numPr>
          <w:ilvl w:val="0"/>
          <w:numId w:val="0"/>
        </w:numPr>
        <w:ind w:left="360" w:firstLine="360"/>
        <w:rPr>
          <w:bCs/>
        </w:rPr>
      </w:pPr>
      <w:r w:rsidRPr="00302C87">
        <w:rPr>
          <w:bCs/>
        </w:rPr>
        <w:t>When the model predicts a customer will purchase, it is always correct. This means no false positives no wasted marketing effort on non-buyers.</w:t>
      </w:r>
    </w:p>
    <w:p w:rsidR="00302C87" w:rsidRPr="00302C87" w:rsidRDefault="00302C87" w:rsidP="00302C87">
      <w:pPr>
        <w:pStyle w:val="ListNumber"/>
        <w:numPr>
          <w:ilvl w:val="0"/>
          <w:numId w:val="0"/>
        </w:numPr>
        <w:ind w:left="360"/>
        <w:rPr>
          <w:bCs/>
        </w:rPr>
      </w:pPr>
      <w:r w:rsidRPr="00302C87">
        <w:rPr>
          <w:bCs/>
        </w:rPr>
        <w:t>Low Recall (0.375):</w:t>
      </w:r>
    </w:p>
    <w:p w:rsidR="00C52C21" w:rsidRDefault="00302C87" w:rsidP="00302C87">
      <w:pPr>
        <w:pStyle w:val="ListNumber"/>
        <w:numPr>
          <w:ilvl w:val="0"/>
          <w:numId w:val="0"/>
        </w:numPr>
        <w:ind w:left="360"/>
        <w:rPr>
          <w:bCs/>
        </w:rPr>
      </w:pPr>
      <w:r w:rsidRPr="00302C87">
        <w:rPr>
          <w:bCs/>
        </w:rPr>
        <w:t>The model misses many actual buyers.</w:t>
      </w:r>
      <w:r>
        <w:rPr>
          <w:bCs/>
        </w:rPr>
        <w:t xml:space="preserve"> </w:t>
      </w:r>
      <w:r w:rsidRPr="00302C87">
        <w:rPr>
          <w:bCs/>
        </w:rPr>
        <w:t>This means lost opportunities, as many potential customers are not targeted.</w:t>
      </w:r>
    </w:p>
    <w:p w:rsidR="00302C87" w:rsidRDefault="00302C87" w:rsidP="00302C87">
      <w:pPr>
        <w:pStyle w:val="ListNumber"/>
        <w:numPr>
          <w:ilvl w:val="0"/>
          <w:numId w:val="0"/>
        </w:numPr>
        <w:ind w:left="360" w:hanging="360"/>
        <w:rPr>
          <w:bCs/>
        </w:rPr>
      </w:pPr>
      <w:r>
        <w:rPr>
          <w:bCs/>
        </w:rPr>
        <w:tab/>
      </w:r>
    </w:p>
    <w:p w:rsidR="00302C87" w:rsidRDefault="00302C87" w:rsidP="00302C87">
      <w:pPr>
        <w:pStyle w:val="ListNumber"/>
        <w:numPr>
          <w:ilvl w:val="0"/>
          <w:numId w:val="0"/>
        </w:numPr>
        <w:ind w:left="360" w:hanging="360"/>
        <w:rPr>
          <w:bCs/>
        </w:rPr>
      </w:pPr>
      <w:r>
        <w:rPr>
          <w:bCs/>
        </w:rPr>
        <w:tab/>
      </w:r>
      <w:r w:rsidRPr="00302C87">
        <w:rPr>
          <w:bCs/>
        </w:rPr>
        <w:t>The model is very strict in predicting purchases (only predicts when very sure), which avoids mistakes but misses many real buyers.</w:t>
      </w:r>
    </w:p>
    <w:p w:rsidR="00302C87" w:rsidRPr="00C52C21" w:rsidRDefault="00302C87" w:rsidP="00302C87">
      <w:pPr>
        <w:pStyle w:val="ListNumber"/>
        <w:numPr>
          <w:ilvl w:val="0"/>
          <w:numId w:val="0"/>
        </w:numPr>
        <w:ind w:left="360" w:hanging="360"/>
        <w:rPr>
          <w:bCs/>
        </w:rPr>
      </w:pPr>
    </w:p>
    <w:p w:rsidR="004B3562" w:rsidRDefault="006B62DE" w:rsidP="00C52C21">
      <w:pPr>
        <w:pStyle w:val="ListNumber"/>
        <w:numPr>
          <w:ilvl w:val="0"/>
          <w:numId w:val="0"/>
        </w:numPr>
        <w:ind w:left="360"/>
      </w:pPr>
      <w:r w:rsidRPr="00302C87">
        <w:rPr>
          <w:b/>
        </w:rPr>
        <w:t>Q10</w:t>
      </w:r>
      <w:r>
        <w:t>. If you used validation data during training, plot (or describe) the training vs validation loss and accuracy over epochs. Did you observe overfitting? If yes, suggest one reg</w:t>
      </w:r>
      <w:r>
        <w:t>ularization technique (e.g., dropout, L2) you could add to reduce it.</w:t>
      </w:r>
    </w:p>
    <w:p w:rsidR="00302C87" w:rsidRDefault="00302C87" w:rsidP="00C52C21">
      <w:pPr>
        <w:pStyle w:val="ListNumber"/>
        <w:numPr>
          <w:ilvl w:val="0"/>
          <w:numId w:val="0"/>
        </w:numPr>
        <w:ind w:left="360"/>
      </w:pPr>
      <w:r>
        <w:rPr>
          <w:b/>
        </w:rPr>
        <w:t>Ans</w:t>
      </w:r>
      <w:r w:rsidRPr="00302C87">
        <w:t>:</w:t>
      </w:r>
    </w:p>
    <w:p w:rsidR="005D272D" w:rsidRDefault="005D272D" w:rsidP="005D272D">
      <w:pPr>
        <w:pStyle w:val="ListNumber"/>
        <w:numPr>
          <w:ilvl w:val="0"/>
          <w:numId w:val="0"/>
        </w:numPr>
        <w:ind w:left="360" w:firstLine="360"/>
      </w:pPr>
      <w:r w:rsidRPr="005D272D">
        <w:t>Training vs Validation Performance</w:t>
      </w:r>
      <w:r>
        <w:t>:</w:t>
      </w:r>
    </w:p>
    <w:p w:rsidR="005D272D" w:rsidRDefault="005D272D" w:rsidP="005D272D">
      <w:pPr>
        <w:pStyle w:val="ListNumber"/>
        <w:numPr>
          <w:ilvl w:val="0"/>
          <w:numId w:val="0"/>
        </w:numPr>
        <w:ind w:left="360" w:firstLine="360"/>
      </w:pPr>
      <w:r>
        <w:rPr>
          <w:rFonts w:hint="eastAsia"/>
        </w:rPr>
        <w:t xml:space="preserve">Train Accuracy </w:t>
      </w:r>
      <w:r>
        <w:rPr>
          <w:rFonts w:hint="eastAsia"/>
        </w:rPr>
        <w:t>→</w:t>
      </w:r>
      <w:r>
        <w:rPr>
          <w:rFonts w:hint="eastAsia"/>
        </w:rPr>
        <w:t xml:space="preserve"> increasing steadily (~0.38 </w:t>
      </w:r>
      <w:r>
        <w:rPr>
          <w:rFonts w:hint="eastAsia"/>
        </w:rPr>
        <w:t>→</w:t>
      </w:r>
      <w:r>
        <w:rPr>
          <w:rFonts w:hint="eastAsia"/>
        </w:rPr>
        <w:t xml:space="preserve"> ~0.80)</w:t>
      </w:r>
    </w:p>
    <w:p w:rsidR="005D272D" w:rsidRDefault="005D272D" w:rsidP="005D272D">
      <w:pPr>
        <w:pStyle w:val="ListNumber"/>
        <w:numPr>
          <w:ilvl w:val="0"/>
          <w:numId w:val="0"/>
        </w:numPr>
        <w:ind w:left="360" w:firstLine="360"/>
      </w:pPr>
      <w:r>
        <w:t xml:space="preserve">Validation Accuracy </w:t>
      </w:r>
      <w:r>
        <w:rPr>
          <w:rFonts w:hint="eastAsia"/>
        </w:rPr>
        <w:t>→</w:t>
      </w:r>
      <w:r>
        <w:t xml:space="preserve"> fluctuating (~0.38 </w:t>
      </w:r>
      <w:r>
        <w:rPr>
          <w:rFonts w:hint="eastAsia"/>
        </w:rPr>
        <w:t>→</w:t>
      </w:r>
      <w:r>
        <w:t xml:space="preserve"> ~0.62 </w:t>
      </w:r>
      <w:r>
        <w:rPr>
          <w:rFonts w:hint="eastAsia"/>
        </w:rPr>
        <w:t>→</w:t>
      </w:r>
      <w:r>
        <w:t xml:space="preserve"> back to ~0.50)</w:t>
      </w:r>
    </w:p>
    <w:p w:rsidR="005D272D" w:rsidRDefault="005D272D" w:rsidP="005D272D">
      <w:pPr>
        <w:pStyle w:val="ListNumber"/>
        <w:numPr>
          <w:ilvl w:val="0"/>
          <w:numId w:val="0"/>
        </w:numPr>
        <w:ind w:left="360" w:firstLine="360"/>
      </w:pPr>
      <w:r>
        <w:t xml:space="preserve">There is overfitting in model. </w:t>
      </w:r>
    </w:p>
    <w:p w:rsidR="005D272D" w:rsidRDefault="005D272D" w:rsidP="005D272D">
      <w:pPr>
        <w:pStyle w:val="ListNumber"/>
        <w:numPr>
          <w:ilvl w:val="0"/>
          <w:numId w:val="0"/>
        </w:numPr>
        <w:ind w:left="360" w:firstLine="360"/>
      </w:pPr>
      <w:r w:rsidRPr="005D272D">
        <w:lastRenderedPageBreak/>
        <w:t>To reduce o</w:t>
      </w:r>
      <w:r>
        <w:t xml:space="preserve">verfitting, Dropout was applied. </w:t>
      </w:r>
      <w:r w:rsidRPr="005D272D">
        <w:t>Dropout rates: 0.3 and 0.2 between dense layers</w:t>
      </w:r>
      <w:r>
        <w:t xml:space="preserve">. </w:t>
      </w:r>
      <w:r w:rsidRPr="005D272D">
        <w:t>This helps by randomly turning off neurons during training, improving generalization.</w:t>
      </w:r>
    </w:p>
    <w:p w:rsidR="005D272D" w:rsidRDefault="005D272D" w:rsidP="005D272D">
      <w:pPr>
        <w:pStyle w:val="ListNumber"/>
        <w:numPr>
          <w:ilvl w:val="0"/>
          <w:numId w:val="0"/>
        </w:numPr>
      </w:pPr>
    </w:p>
    <w:p w:rsidR="004B3562" w:rsidRDefault="006B62DE">
      <w:pPr>
        <w:pStyle w:val="Heading2"/>
      </w:pPr>
      <w:r>
        <w:t>Section D: Reflection</w:t>
      </w:r>
    </w:p>
    <w:p w:rsidR="004B3562" w:rsidRDefault="006B62DE" w:rsidP="00157CE9">
      <w:pPr>
        <w:pStyle w:val="ListNumber"/>
        <w:numPr>
          <w:ilvl w:val="0"/>
          <w:numId w:val="0"/>
        </w:numPr>
        <w:ind w:left="360"/>
      </w:pPr>
      <w:r w:rsidRPr="005D272D">
        <w:rPr>
          <w:b/>
        </w:rPr>
        <w:t>Q11</w:t>
      </w:r>
      <w:r>
        <w:t>. How would you use this model in production? Mention at least one consideration (e.g., retraining frequency, monitoring metric, or feature availability).</w:t>
      </w:r>
    </w:p>
    <w:p w:rsidR="005D272D" w:rsidRDefault="005D272D" w:rsidP="00157CE9">
      <w:pPr>
        <w:pStyle w:val="ListNumber"/>
        <w:numPr>
          <w:ilvl w:val="0"/>
          <w:numId w:val="0"/>
        </w:numPr>
        <w:ind w:left="360"/>
      </w:pPr>
      <w:r>
        <w:rPr>
          <w:b/>
        </w:rPr>
        <w:t>Ans</w:t>
      </w:r>
      <w:r w:rsidRPr="005D272D">
        <w:t>:</w:t>
      </w:r>
    </w:p>
    <w:p w:rsidR="005D272D" w:rsidRDefault="005D272D" w:rsidP="00157CE9">
      <w:pPr>
        <w:pStyle w:val="ListNumber"/>
        <w:numPr>
          <w:ilvl w:val="0"/>
          <w:numId w:val="0"/>
        </w:numPr>
        <w:ind w:left="360"/>
      </w:pPr>
      <w:r>
        <w:rPr>
          <w:b/>
        </w:rPr>
        <w:tab/>
      </w:r>
      <w:r>
        <w:t>The trained model can be deployed as an API and used to predict whether a customer will pu</w:t>
      </w:r>
      <w:r>
        <w:t>rchase based on input features.</w:t>
      </w:r>
    </w:p>
    <w:p w:rsidR="005D272D" w:rsidRDefault="005D272D" w:rsidP="005D272D">
      <w:pPr>
        <w:pStyle w:val="ListNumber"/>
        <w:numPr>
          <w:ilvl w:val="0"/>
          <w:numId w:val="0"/>
        </w:numPr>
        <w:ind w:left="360"/>
      </w:pPr>
      <w:r>
        <w:t>One Key Consideration: Monitoring:</w:t>
      </w:r>
    </w:p>
    <w:p w:rsidR="005D272D" w:rsidRPr="005D272D" w:rsidRDefault="005D272D" w:rsidP="005D272D">
      <w:pPr>
        <w:pStyle w:val="ListNumber"/>
        <w:numPr>
          <w:ilvl w:val="0"/>
          <w:numId w:val="0"/>
        </w:numPr>
        <w:ind w:left="360" w:firstLine="360"/>
      </w:pPr>
      <w:r>
        <w:t>Continuously monitor metrics like accuracy, precision, and recall in production. If performance drops (due to changing customer behavior), retrain the model periodically with new data.</w:t>
      </w:r>
    </w:p>
    <w:p w:rsidR="005D272D" w:rsidRPr="005D272D" w:rsidRDefault="005D272D" w:rsidP="00157CE9">
      <w:pPr>
        <w:pStyle w:val="ListNumber"/>
        <w:numPr>
          <w:ilvl w:val="0"/>
          <w:numId w:val="0"/>
        </w:numPr>
        <w:ind w:left="360"/>
      </w:pPr>
    </w:p>
    <w:p w:rsidR="004B3562" w:rsidRDefault="006B62DE" w:rsidP="00157CE9">
      <w:pPr>
        <w:pStyle w:val="ListNumber"/>
        <w:numPr>
          <w:ilvl w:val="0"/>
          <w:numId w:val="0"/>
        </w:numPr>
        <w:ind w:left="360"/>
      </w:pPr>
      <w:r w:rsidRPr="005D272D">
        <w:rPr>
          <w:b/>
        </w:rPr>
        <w:t>Q12</w:t>
      </w:r>
      <w:r>
        <w:t>. L</w:t>
      </w:r>
      <w:r>
        <w:t>ist one limitation of your current model or dataset that could affect real-world performance.</w:t>
      </w:r>
    </w:p>
    <w:p w:rsidR="005D272D" w:rsidRDefault="005D272D" w:rsidP="00157CE9">
      <w:pPr>
        <w:pStyle w:val="ListNumber"/>
        <w:numPr>
          <w:ilvl w:val="0"/>
          <w:numId w:val="0"/>
        </w:numPr>
        <w:ind w:left="360"/>
      </w:pPr>
      <w:r>
        <w:rPr>
          <w:b/>
        </w:rPr>
        <w:t>ANS</w:t>
      </w:r>
      <w:r w:rsidRPr="005D272D">
        <w:t>:</w:t>
      </w:r>
    </w:p>
    <w:p w:rsidR="005D272D" w:rsidRPr="005D272D" w:rsidRDefault="005D272D" w:rsidP="005D272D">
      <w:pPr>
        <w:pStyle w:val="ListNumber"/>
        <w:numPr>
          <w:ilvl w:val="0"/>
          <w:numId w:val="0"/>
        </w:numPr>
        <w:ind w:left="360" w:firstLine="360"/>
      </w:pPr>
      <w:r>
        <w:t xml:space="preserve">One limitation is </w:t>
      </w:r>
      <w:r w:rsidRPr="006B62DE">
        <w:t>class imbalance</w:t>
      </w:r>
      <w:r>
        <w:t xml:space="preserve"> in the datas</w:t>
      </w:r>
      <w:bookmarkStart w:id="0" w:name="_GoBack"/>
      <w:bookmarkEnd w:id="0"/>
      <w:r>
        <w:t>et, where non-purchase cases are much higher than purchase cases.</w:t>
      </w:r>
      <w:r>
        <w:t xml:space="preserve"> </w:t>
      </w:r>
      <w:r>
        <w:t>This causes the model to miss many actual buyers (low recall), which can reduce its effectiveness in real-world marketing.</w:t>
      </w:r>
    </w:p>
    <w:sectPr w:rsidR="005D272D" w:rsidRPr="005D27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40E6B"/>
    <w:multiLevelType w:val="multilevel"/>
    <w:tmpl w:val="94E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15877"/>
    <w:multiLevelType w:val="multilevel"/>
    <w:tmpl w:val="0F24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7"/>
  </w:num>
  <w:num w:numId="12">
    <w:abstractNumId w:val="7"/>
  </w:num>
  <w:num w:numId="13">
    <w:abstractNumId w:val="10"/>
  </w:num>
  <w:num w:numId="14">
    <w:abstractNumId w:val="7"/>
  </w:num>
  <w:num w:numId="15">
    <w:abstractNumId w:val="7"/>
  </w:num>
  <w:num w:numId="16">
    <w:abstractNumId w:val="7"/>
  </w:num>
  <w:num w:numId="17">
    <w:abstractNumId w:val="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7CE9"/>
    <w:rsid w:val="0029639D"/>
    <w:rsid w:val="002A1C1F"/>
    <w:rsid w:val="00302C87"/>
    <w:rsid w:val="003153E4"/>
    <w:rsid w:val="00326F90"/>
    <w:rsid w:val="004B3562"/>
    <w:rsid w:val="005D272D"/>
    <w:rsid w:val="006B62DE"/>
    <w:rsid w:val="008B7A7D"/>
    <w:rsid w:val="008B7D86"/>
    <w:rsid w:val="00915EEF"/>
    <w:rsid w:val="00AA1D8D"/>
    <w:rsid w:val="00B47730"/>
    <w:rsid w:val="00C52C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574C4"/>
  <w14:defaultImageDpi w14:val="300"/>
  <w15:docId w15:val="{CCED4C0E-DB85-4D62-BD25-9DA2826AB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B7D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mathml">
    <w:name w:val="katex-mathml"/>
    <w:basedOn w:val="DefaultParagraphFont"/>
    <w:rsid w:val="008B7D86"/>
  </w:style>
  <w:style w:type="character" w:customStyle="1" w:styleId="mord">
    <w:name w:val="mord"/>
    <w:basedOn w:val="DefaultParagraphFont"/>
    <w:rsid w:val="008B7D86"/>
  </w:style>
  <w:style w:type="character" w:customStyle="1" w:styleId="mrel">
    <w:name w:val="mrel"/>
    <w:basedOn w:val="DefaultParagraphFont"/>
    <w:rsid w:val="008B7D86"/>
  </w:style>
  <w:style w:type="character" w:customStyle="1" w:styleId="mopen">
    <w:name w:val="mopen"/>
    <w:basedOn w:val="DefaultParagraphFont"/>
    <w:rsid w:val="008B7D86"/>
  </w:style>
  <w:style w:type="character" w:customStyle="1" w:styleId="vlist-s">
    <w:name w:val="vlist-s"/>
    <w:basedOn w:val="DefaultParagraphFont"/>
    <w:rsid w:val="008B7D86"/>
  </w:style>
  <w:style w:type="character" w:customStyle="1" w:styleId="mclose">
    <w:name w:val="mclose"/>
    <w:basedOn w:val="DefaultParagraphFont"/>
    <w:rsid w:val="008B7D86"/>
  </w:style>
  <w:style w:type="character" w:customStyle="1" w:styleId="mop">
    <w:name w:val="mop"/>
    <w:basedOn w:val="DefaultParagraphFont"/>
    <w:rsid w:val="008B7D86"/>
  </w:style>
  <w:style w:type="character" w:customStyle="1" w:styleId="mbin">
    <w:name w:val="mbin"/>
    <w:basedOn w:val="DefaultParagraphFont"/>
    <w:rsid w:val="008B7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38204">
      <w:bodyDiv w:val="1"/>
      <w:marLeft w:val="0"/>
      <w:marRight w:val="0"/>
      <w:marTop w:val="0"/>
      <w:marBottom w:val="0"/>
      <w:divBdr>
        <w:top w:val="none" w:sz="0" w:space="0" w:color="auto"/>
        <w:left w:val="none" w:sz="0" w:space="0" w:color="auto"/>
        <w:bottom w:val="none" w:sz="0" w:space="0" w:color="auto"/>
        <w:right w:val="none" w:sz="0" w:space="0" w:color="auto"/>
      </w:divBdr>
    </w:div>
    <w:div w:id="164975523">
      <w:bodyDiv w:val="1"/>
      <w:marLeft w:val="0"/>
      <w:marRight w:val="0"/>
      <w:marTop w:val="0"/>
      <w:marBottom w:val="0"/>
      <w:divBdr>
        <w:top w:val="none" w:sz="0" w:space="0" w:color="auto"/>
        <w:left w:val="none" w:sz="0" w:space="0" w:color="auto"/>
        <w:bottom w:val="none" w:sz="0" w:space="0" w:color="auto"/>
        <w:right w:val="none" w:sz="0" w:space="0" w:color="auto"/>
      </w:divBdr>
    </w:div>
    <w:div w:id="284652791">
      <w:bodyDiv w:val="1"/>
      <w:marLeft w:val="0"/>
      <w:marRight w:val="0"/>
      <w:marTop w:val="0"/>
      <w:marBottom w:val="0"/>
      <w:divBdr>
        <w:top w:val="none" w:sz="0" w:space="0" w:color="auto"/>
        <w:left w:val="none" w:sz="0" w:space="0" w:color="auto"/>
        <w:bottom w:val="none" w:sz="0" w:space="0" w:color="auto"/>
        <w:right w:val="none" w:sz="0" w:space="0" w:color="auto"/>
      </w:divBdr>
    </w:div>
    <w:div w:id="401802667">
      <w:bodyDiv w:val="1"/>
      <w:marLeft w:val="0"/>
      <w:marRight w:val="0"/>
      <w:marTop w:val="0"/>
      <w:marBottom w:val="0"/>
      <w:divBdr>
        <w:top w:val="none" w:sz="0" w:space="0" w:color="auto"/>
        <w:left w:val="none" w:sz="0" w:space="0" w:color="auto"/>
        <w:bottom w:val="none" w:sz="0" w:space="0" w:color="auto"/>
        <w:right w:val="none" w:sz="0" w:space="0" w:color="auto"/>
      </w:divBdr>
      <w:divsChild>
        <w:div w:id="1378966024">
          <w:marLeft w:val="0"/>
          <w:marRight w:val="0"/>
          <w:marTop w:val="0"/>
          <w:marBottom w:val="0"/>
          <w:divBdr>
            <w:top w:val="none" w:sz="0" w:space="0" w:color="auto"/>
            <w:left w:val="none" w:sz="0" w:space="0" w:color="auto"/>
            <w:bottom w:val="none" w:sz="0" w:space="0" w:color="auto"/>
            <w:right w:val="none" w:sz="0" w:space="0" w:color="auto"/>
          </w:divBdr>
          <w:divsChild>
            <w:div w:id="61028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0461">
      <w:bodyDiv w:val="1"/>
      <w:marLeft w:val="0"/>
      <w:marRight w:val="0"/>
      <w:marTop w:val="0"/>
      <w:marBottom w:val="0"/>
      <w:divBdr>
        <w:top w:val="none" w:sz="0" w:space="0" w:color="auto"/>
        <w:left w:val="none" w:sz="0" w:space="0" w:color="auto"/>
        <w:bottom w:val="none" w:sz="0" w:space="0" w:color="auto"/>
        <w:right w:val="none" w:sz="0" w:space="0" w:color="auto"/>
      </w:divBdr>
    </w:div>
    <w:div w:id="733822760">
      <w:bodyDiv w:val="1"/>
      <w:marLeft w:val="0"/>
      <w:marRight w:val="0"/>
      <w:marTop w:val="0"/>
      <w:marBottom w:val="0"/>
      <w:divBdr>
        <w:top w:val="none" w:sz="0" w:space="0" w:color="auto"/>
        <w:left w:val="none" w:sz="0" w:space="0" w:color="auto"/>
        <w:bottom w:val="none" w:sz="0" w:space="0" w:color="auto"/>
        <w:right w:val="none" w:sz="0" w:space="0" w:color="auto"/>
      </w:divBdr>
    </w:div>
    <w:div w:id="868374192">
      <w:bodyDiv w:val="1"/>
      <w:marLeft w:val="0"/>
      <w:marRight w:val="0"/>
      <w:marTop w:val="0"/>
      <w:marBottom w:val="0"/>
      <w:divBdr>
        <w:top w:val="none" w:sz="0" w:space="0" w:color="auto"/>
        <w:left w:val="none" w:sz="0" w:space="0" w:color="auto"/>
        <w:bottom w:val="none" w:sz="0" w:space="0" w:color="auto"/>
        <w:right w:val="none" w:sz="0" w:space="0" w:color="auto"/>
      </w:divBdr>
    </w:div>
    <w:div w:id="1064378165">
      <w:bodyDiv w:val="1"/>
      <w:marLeft w:val="0"/>
      <w:marRight w:val="0"/>
      <w:marTop w:val="0"/>
      <w:marBottom w:val="0"/>
      <w:divBdr>
        <w:top w:val="none" w:sz="0" w:space="0" w:color="auto"/>
        <w:left w:val="none" w:sz="0" w:space="0" w:color="auto"/>
        <w:bottom w:val="none" w:sz="0" w:space="0" w:color="auto"/>
        <w:right w:val="none" w:sz="0" w:space="0" w:color="auto"/>
      </w:divBdr>
    </w:div>
    <w:div w:id="1173648124">
      <w:bodyDiv w:val="1"/>
      <w:marLeft w:val="0"/>
      <w:marRight w:val="0"/>
      <w:marTop w:val="0"/>
      <w:marBottom w:val="0"/>
      <w:divBdr>
        <w:top w:val="none" w:sz="0" w:space="0" w:color="auto"/>
        <w:left w:val="none" w:sz="0" w:space="0" w:color="auto"/>
        <w:bottom w:val="none" w:sz="0" w:space="0" w:color="auto"/>
        <w:right w:val="none" w:sz="0" w:space="0" w:color="auto"/>
      </w:divBdr>
    </w:div>
    <w:div w:id="1279726405">
      <w:bodyDiv w:val="1"/>
      <w:marLeft w:val="0"/>
      <w:marRight w:val="0"/>
      <w:marTop w:val="0"/>
      <w:marBottom w:val="0"/>
      <w:divBdr>
        <w:top w:val="none" w:sz="0" w:space="0" w:color="auto"/>
        <w:left w:val="none" w:sz="0" w:space="0" w:color="auto"/>
        <w:bottom w:val="none" w:sz="0" w:space="0" w:color="auto"/>
        <w:right w:val="none" w:sz="0" w:space="0" w:color="auto"/>
      </w:divBdr>
      <w:divsChild>
        <w:div w:id="104035852">
          <w:marLeft w:val="0"/>
          <w:marRight w:val="0"/>
          <w:marTop w:val="0"/>
          <w:marBottom w:val="0"/>
          <w:divBdr>
            <w:top w:val="none" w:sz="0" w:space="0" w:color="auto"/>
            <w:left w:val="none" w:sz="0" w:space="0" w:color="auto"/>
            <w:bottom w:val="none" w:sz="0" w:space="0" w:color="auto"/>
            <w:right w:val="none" w:sz="0" w:space="0" w:color="auto"/>
          </w:divBdr>
          <w:divsChild>
            <w:div w:id="1371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29674">
      <w:bodyDiv w:val="1"/>
      <w:marLeft w:val="0"/>
      <w:marRight w:val="0"/>
      <w:marTop w:val="0"/>
      <w:marBottom w:val="0"/>
      <w:divBdr>
        <w:top w:val="none" w:sz="0" w:space="0" w:color="auto"/>
        <w:left w:val="none" w:sz="0" w:space="0" w:color="auto"/>
        <w:bottom w:val="none" w:sz="0" w:space="0" w:color="auto"/>
        <w:right w:val="none" w:sz="0" w:space="0" w:color="auto"/>
      </w:divBdr>
      <w:divsChild>
        <w:div w:id="583882480">
          <w:marLeft w:val="0"/>
          <w:marRight w:val="0"/>
          <w:marTop w:val="0"/>
          <w:marBottom w:val="0"/>
          <w:divBdr>
            <w:top w:val="none" w:sz="0" w:space="0" w:color="auto"/>
            <w:left w:val="none" w:sz="0" w:space="0" w:color="auto"/>
            <w:bottom w:val="none" w:sz="0" w:space="0" w:color="auto"/>
            <w:right w:val="none" w:sz="0" w:space="0" w:color="auto"/>
          </w:divBdr>
          <w:divsChild>
            <w:div w:id="7770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4476">
      <w:bodyDiv w:val="1"/>
      <w:marLeft w:val="0"/>
      <w:marRight w:val="0"/>
      <w:marTop w:val="0"/>
      <w:marBottom w:val="0"/>
      <w:divBdr>
        <w:top w:val="none" w:sz="0" w:space="0" w:color="auto"/>
        <w:left w:val="none" w:sz="0" w:space="0" w:color="auto"/>
        <w:bottom w:val="none" w:sz="0" w:space="0" w:color="auto"/>
        <w:right w:val="none" w:sz="0" w:space="0" w:color="auto"/>
      </w:divBdr>
      <w:divsChild>
        <w:div w:id="1796286209">
          <w:marLeft w:val="0"/>
          <w:marRight w:val="0"/>
          <w:marTop w:val="0"/>
          <w:marBottom w:val="0"/>
          <w:divBdr>
            <w:top w:val="none" w:sz="0" w:space="0" w:color="auto"/>
            <w:left w:val="none" w:sz="0" w:space="0" w:color="auto"/>
            <w:bottom w:val="none" w:sz="0" w:space="0" w:color="auto"/>
            <w:right w:val="none" w:sz="0" w:space="0" w:color="auto"/>
          </w:divBdr>
          <w:divsChild>
            <w:div w:id="1397390881">
              <w:marLeft w:val="0"/>
              <w:marRight w:val="0"/>
              <w:marTop w:val="0"/>
              <w:marBottom w:val="0"/>
              <w:divBdr>
                <w:top w:val="none" w:sz="0" w:space="0" w:color="auto"/>
                <w:left w:val="none" w:sz="0" w:space="0" w:color="auto"/>
                <w:bottom w:val="none" w:sz="0" w:space="0" w:color="auto"/>
                <w:right w:val="none" w:sz="0" w:space="0" w:color="auto"/>
              </w:divBdr>
              <w:divsChild>
                <w:div w:id="1136487377">
                  <w:marLeft w:val="0"/>
                  <w:marRight w:val="0"/>
                  <w:marTop w:val="0"/>
                  <w:marBottom w:val="0"/>
                  <w:divBdr>
                    <w:top w:val="none" w:sz="0" w:space="0" w:color="auto"/>
                    <w:left w:val="none" w:sz="0" w:space="0" w:color="auto"/>
                    <w:bottom w:val="none" w:sz="0" w:space="0" w:color="auto"/>
                    <w:right w:val="none" w:sz="0" w:space="0" w:color="auto"/>
                  </w:divBdr>
                  <w:divsChild>
                    <w:div w:id="1673141548">
                      <w:marLeft w:val="0"/>
                      <w:marRight w:val="0"/>
                      <w:marTop w:val="0"/>
                      <w:marBottom w:val="0"/>
                      <w:divBdr>
                        <w:top w:val="none" w:sz="0" w:space="0" w:color="auto"/>
                        <w:left w:val="none" w:sz="0" w:space="0" w:color="auto"/>
                        <w:bottom w:val="none" w:sz="0" w:space="0" w:color="auto"/>
                        <w:right w:val="none" w:sz="0" w:space="0" w:color="auto"/>
                      </w:divBdr>
                      <w:divsChild>
                        <w:div w:id="1379084060">
                          <w:marLeft w:val="0"/>
                          <w:marRight w:val="0"/>
                          <w:marTop w:val="0"/>
                          <w:marBottom w:val="0"/>
                          <w:divBdr>
                            <w:top w:val="none" w:sz="0" w:space="0" w:color="auto"/>
                            <w:left w:val="none" w:sz="0" w:space="0" w:color="auto"/>
                            <w:bottom w:val="none" w:sz="0" w:space="0" w:color="auto"/>
                            <w:right w:val="none" w:sz="0" w:space="0" w:color="auto"/>
                          </w:divBdr>
                          <w:divsChild>
                            <w:div w:id="18067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201042">
      <w:bodyDiv w:val="1"/>
      <w:marLeft w:val="0"/>
      <w:marRight w:val="0"/>
      <w:marTop w:val="0"/>
      <w:marBottom w:val="0"/>
      <w:divBdr>
        <w:top w:val="none" w:sz="0" w:space="0" w:color="auto"/>
        <w:left w:val="none" w:sz="0" w:space="0" w:color="auto"/>
        <w:bottom w:val="none" w:sz="0" w:space="0" w:color="auto"/>
        <w:right w:val="none" w:sz="0" w:space="0" w:color="auto"/>
      </w:divBdr>
    </w:div>
    <w:div w:id="1708139232">
      <w:bodyDiv w:val="1"/>
      <w:marLeft w:val="0"/>
      <w:marRight w:val="0"/>
      <w:marTop w:val="0"/>
      <w:marBottom w:val="0"/>
      <w:divBdr>
        <w:top w:val="none" w:sz="0" w:space="0" w:color="auto"/>
        <w:left w:val="none" w:sz="0" w:space="0" w:color="auto"/>
        <w:bottom w:val="none" w:sz="0" w:space="0" w:color="auto"/>
        <w:right w:val="none" w:sz="0" w:space="0" w:color="auto"/>
      </w:divBdr>
    </w:div>
    <w:div w:id="1768966734">
      <w:bodyDiv w:val="1"/>
      <w:marLeft w:val="0"/>
      <w:marRight w:val="0"/>
      <w:marTop w:val="0"/>
      <w:marBottom w:val="0"/>
      <w:divBdr>
        <w:top w:val="none" w:sz="0" w:space="0" w:color="auto"/>
        <w:left w:val="none" w:sz="0" w:space="0" w:color="auto"/>
        <w:bottom w:val="none" w:sz="0" w:space="0" w:color="auto"/>
        <w:right w:val="none" w:sz="0" w:space="0" w:color="auto"/>
      </w:divBdr>
    </w:div>
    <w:div w:id="1872448173">
      <w:bodyDiv w:val="1"/>
      <w:marLeft w:val="0"/>
      <w:marRight w:val="0"/>
      <w:marTop w:val="0"/>
      <w:marBottom w:val="0"/>
      <w:divBdr>
        <w:top w:val="none" w:sz="0" w:space="0" w:color="auto"/>
        <w:left w:val="none" w:sz="0" w:space="0" w:color="auto"/>
        <w:bottom w:val="none" w:sz="0" w:space="0" w:color="auto"/>
        <w:right w:val="none" w:sz="0" w:space="0" w:color="auto"/>
      </w:divBdr>
      <w:divsChild>
        <w:div w:id="444495686">
          <w:marLeft w:val="0"/>
          <w:marRight w:val="0"/>
          <w:marTop w:val="0"/>
          <w:marBottom w:val="0"/>
          <w:divBdr>
            <w:top w:val="none" w:sz="0" w:space="0" w:color="auto"/>
            <w:left w:val="none" w:sz="0" w:space="0" w:color="auto"/>
            <w:bottom w:val="none" w:sz="0" w:space="0" w:color="auto"/>
            <w:right w:val="none" w:sz="0" w:space="0" w:color="auto"/>
          </w:divBdr>
          <w:divsChild>
            <w:div w:id="5465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1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335F6F-751F-4B7A-A88F-5CA0C5C46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2026-03-25T12:26:00Z</dcterms:created>
  <dcterms:modified xsi:type="dcterms:W3CDTF">2026-03-25T13:31:00Z</dcterms:modified>
  <cp:category/>
</cp:coreProperties>
</file>